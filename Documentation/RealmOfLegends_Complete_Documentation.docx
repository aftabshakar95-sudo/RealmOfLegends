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Realm of Legends</w:t>
      </w:r>
    </w:p>
    <w:p>
      <w:pPr>
        <w:jc w:val="center"/>
      </w:pPr>
      <w:r>
        <w:rPr>
          <w:sz w:val="36"/>
        </w:rPr>
        <w:t>ASP.NET Core MVC Role-Playing Game</w:t>
      </w:r>
    </w:p>
    <w:p/>
    <w:p>
      <w:pPr>
        <w:jc w:val="center"/>
      </w:pPr>
      <w:r>
        <w:rPr>
          <w:sz w:val="28"/>
        </w:rPr>
        <w:t>Complete Technical Documentation</w:t>
      </w:r>
    </w:p>
    <w:p/>
    <w:p>
      <w:pPr>
        <w:jc w:val="center"/>
      </w:pPr>
      <w:r>
        <w:t>Version 1.0</w:t>
      </w:r>
    </w:p>
    <w:p>
      <w:pPr>
        <w:jc w:val="center"/>
      </w:pPr>
      <w:r>
        <w:t>Generated: June 06,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Project Overview</w:t>
      </w:r>
    </w:p>
    <w:p>
      <w:r>
        <w:t>3. Technology Stack</w:t>
      </w:r>
    </w:p>
    <w:p>
      <w:r>
        <w:t>4. Application Architecture</w:t>
      </w:r>
    </w:p>
    <w:p>
      <w:r>
        <w:t>5. Database Design</w:t>
      </w:r>
    </w:p>
    <w:p>
      <w:r>
        <w:t>6. Authentication System</w:t>
      </w:r>
    </w:p>
    <w:p>
      <w:r>
        <w:t>7. Dashboard and Game Hub</w:t>
      </w:r>
    </w:p>
    <w:p>
      <w:r>
        <w:t>8. Shop System</w:t>
      </w:r>
    </w:p>
    <w:p>
      <w:r>
        <w:t>9. Inventory Management</w:t>
      </w:r>
    </w:p>
    <w:p>
      <w:r>
        <w:t>10. Arena Combat System</w:t>
      </w:r>
    </w:p>
    <w:p>
      <w:r>
        <w:t>11. Quest System</w:t>
      </w:r>
    </w:p>
    <w:p>
      <w:r>
        <w:t>12. Achievement System</w:t>
      </w:r>
    </w:p>
    <w:p>
      <w:r>
        <w:t>13. Application Screenshots</w:t>
      </w:r>
    </w:p>
    <w:p>
      <w:r>
        <w:t>14. Code Implementation</w:t>
      </w:r>
    </w:p>
    <w:p>
      <w:r>
        <w:t>15. Security and Best Practices</w:t>
      </w:r>
    </w:p>
    <w:p>
      <w:r>
        <w:t>16. Testing and Quality Assurance</w:t>
      </w:r>
    </w:p>
    <w:p>
      <w:r>
        <w:t>17. 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Realm of Legends is a comprehensive browser-based role-playing game built using ASP.NET Core MVC and SQL Server. The application demonstrates modern web development practices, secure authentication, and engaging gameplay mechanics.</w:t>
      </w:r>
    </w:p>
    <w:p/>
    <w:p>
      <w:r>
        <w:t>Key Features:</w:t>
      </w:r>
    </w:p>
    <w:p>
      <w:r>
        <w:t>• Character creation with 4 unique classes</w:t>
      </w:r>
    </w:p>
    <w:p>
      <w:r>
        <w:t>• Dynamic turn-based combat system with 10 arena levels</w:t>
      </w:r>
    </w:p>
    <w:p>
      <w:r>
        <w:t>• Item marketplace with 40+ items across 5 rarity tiers</w:t>
      </w:r>
    </w:p>
    <w:p>
      <w:r>
        <w:t>• Quest system with interactive objectives</w:t>
      </w:r>
    </w:p>
    <w:p>
      <w:r>
        <w:t>• Achievement tracking and progression</w:t>
      </w:r>
    </w:p>
    <w:p>
      <w:r>
        <w:t>• Real-time statistics and leaderboards</w:t>
      </w:r>
    </w:p>
    <w:p>
      <w:r>
        <w:br w:type="page"/>
      </w:r>
    </w:p>
    <w:p>
      <w:pPr>
        <w:pStyle w:val="Heading1"/>
      </w:pPr>
      <w:r>
        <w:t>2. Project Overview</w:t>
      </w:r>
    </w:p>
    <w:p>
      <w:r>
        <w:t>Realm of Legends provides players with an immersive fantasy RPG experience entirely within their web browser. The game features a complete gameplay loop: character progression, equipment management, combat, questing, and achievement hunting.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Backend Technologies</w:t>
      </w:r>
    </w:p>
    <w:p>
      <w:r>
        <w:t>• Framework: ASP.NET Core 8.0 (LTS)</w:t>
      </w:r>
    </w:p>
    <w:p>
      <w:r>
        <w:t>• Language: C# 12</w:t>
      </w:r>
    </w:p>
    <w:p>
      <w:r>
        <w:t>• ORM: Entity Framework Core 8.0</w:t>
      </w:r>
    </w:p>
    <w:p>
      <w:r>
        <w:t>• Database: SQL Server 2022 / LocalDB</w:t>
      </w:r>
    </w:p>
    <w:p>
      <w:r>
        <w:t>• Authentication: ASP.NET Core Identity</w:t>
      </w:r>
    </w:p>
    <w:p/>
    <w:p>
      <w:pPr>
        <w:pStyle w:val="Heading2"/>
      </w:pPr>
      <w:r>
        <w:t>Frontend Technologies</w:t>
      </w:r>
    </w:p>
    <w:p>
      <w:r>
        <w:t>• View Engine: Razor Pages</w:t>
      </w:r>
    </w:p>
    <w:p>
      <w:r>
        <w:t>• JavaScript: Vanilla ES2022</w:t>
      </w:r>
    </w:p>
    <w:p>
      <w:r>
        <w:t>• CSS: Custom styles with CSS variables</w:t>
      </w:r>
    </w:p>
    <w:p>
      <w:r>
        <w:t>• Graphics: HTML5 Canvas for arena battles</w:t>
      </w:r>
    </w:p>
    <w:p>
      <w:r>
        <w:br w:type="page"/>
      </w:r>
    </w:p>
    <w:p>
      <w:pPr>
        <w:pStyle w:val="Heading1"/>
      </w:pPr>
      <w:r>
        <w:t>4. Application Architecture</w:t>
      </w:r>
    </w:p>
    <w:p>
      <w:r>
        <w:t>The solution follows a layered architecture pattern with four main projects:</w:t>
      </w:r>
    </w:p>
    <w:p/>
    <w:p>
      <w:r>
        <w:t>• RealmOfLegends.Web - Presentation layer with MVC controllers and views</w:t>
      </w:r>
    </w:p>
    <w:p>
      <w:r>
        <w:t>• RealmOfLegends.Core - Domain layer with business entities</w:t>
      </w:r>
    </w:p>
    <w:p>
      <w:r>
        <w:t>• RealmOfLegends.Data - Data access layer with EF Core context</w:t>
      </w:r>
    </w:p>
    <w:p>
      <w:r>
        <w:t>• RealmOfLegends.Tests - Testing project with unit and integration tests</w:t>
      </w:r>
    </w:p>
    <w:p>
      <w:r>
        <w:br w:type="page"/>
      </w:r>
    </w:p>
    <w:p>
      <w:pPr>
        <w:pStyle w:val="Heading1"/>
      </w:pPr>
      <w:r>
        <w:t>5. Database Design</w:t>
      </w:r>
    </w:p>
    <w:p>
      <w:r>
        <w:t>The database consists of 12 core entities:</w:t>
      </w:r>
    </w:p>
    <w:p>
      <w:r>
        <w:t>• AspNetUsers - Authentication and user accounts</w:t>
      </w:r>
    </w:p>
    <w:p>
      <w:r>
        <w:t>• Players - Game character data</w:t>
      </w:r>
    </w:p>
    <w:p>
      <w:r>
        <w:t>• Items - Master catalog of all items</w:t>
      </w:r>
    </w:p>
    <w:p>
      <w:r>
        <w:t>• Inventory - Player-owned items</w:t>
      </w:r>
    </w:p>
    <w:p>
      <w:r>
        <w:t>• PurchaseHistory - Transaction audit log</w:t>
      </w:r>
    </w:p>
    <w:p>
      <w:r>
        <w:t>• Quests - Quest definitions</w:t>
      </w:r>
    </w:p>
    <w:p>
      <w:r>
        <w:t>• PlayerQuests - Player quest progress</w:t>
      </w:r>
    </w:p>
    <w:p>
      <w:r>
        <w:t>• ArenaProgress - Arena level and statistics</w:t>
      </w:r>
    </w:p>
    <w:p>
      <w:r>
        <w:t>• FightLog - Combat history</w:t>
      </w:r>
    </w:p>
    <w:p>
      <w:r>
        <w:t>• Achievements - Achievement definitions</w:t>
      </w:r>
    </w:p>
    <w:p>
      <w:r>
        <w:t>• PlayerAchievements - Unlocked achievements</w:t>
      </w:r>
    </w:p>
    <w:p>
      <w:r>
        <w:t>• News - Admin announcements</w:t>
      </w:r>
    </w:p>
    <w:p>
      <w:r>
        <w:br w:type="page"/>
      </w:r>
    </w:p>
    <w:p>
      <w:pPr>
        <w:pStyle w:val="Heading1"/>
      </w:pPr>
      <w:r>
        <w:t>13. Application Screenshots</w:t>
      </w:r>
    </w:p>
    <w:p>
      <w:r>
        <w:t>This section provides visual documentation of all application pages.</w:t>
      </w:r>
    </w:p>
    <w:p/>
    <w:p>
      <w:pPr>
        <w:pStyle w:val="Heading2"/>
      </w:pPr>
      <w:r>
        <w:t>01 Home</w:t>
      </w:r>
    </w:p>
    <w:p>
      <w:r>
        <w:t>Landing page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Landing page</w:t>
      </w:r>
    </w:p>
    <w:p/>
    <w:p>
      <w:r>
        <w:br w:type="page"/>
      </w:r>
    </w:p>
    <w:p>
      <w:pPr>
        <w:pStyle w:val="Heading2"/>
      </w:pPr>
      <w:r>
        <w:t>02 Login</w:t>
      </w:r>
    </w:p>
    <w:p>
      <w:r>
        <w:t>Login page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Login page</w:t>
      </w:r>
    </w:p>
    <w:p/>
    <w:p>
      <w:r>
        <w:br w:type="page"/>
      </w:r>
    </w:p>
    <w:p>
      <w:pPr>
        <w:pStyle w:val="Heading2"/>
      </w:pPr>
      <w:r>
        <w:t>03 Register</w:t>
      </w:r>
    </w:p>
    <w:p>
      <w:r>
        <w:t>Registration page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Registration page</w:t>
      </w:r>
    </w:p>
    <w:p/>
    <w:p>
      <w:r>
        <w:br w:type="page"/>
      </w:r>
    </w:p>
    <w:p>
      <w:pPr>
        <w:pStyle w:val="Heading2"/>
      </w:pPr>
      <w:r>
        <w:t>04 Character Creation</w:t>
      </w:r>
    </w:p>
    <w:p>
      <w:r>
        <w:t>Character creation page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haracter-cre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Character creation page</w:t>
      </w:r>
    </w:p>
    <w:p/>
    <w:p>
      <w:r>
        <w:br w:type="page"/>
      </w:r>
    </w:p>
    <w:p>
      <w:pPr>
        <w:pStyle w:val="Heading2"/>
      </w:pPr>
      <w:r>
        <w:t>05 Dashboard</w:t>
      </w:r>
    </w:p>
    <w:p>
      <w:r>
        <w:t>Main dashboard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Main dashboard</w:t>
      </w:r>
    </w:p>
    <w:p/>
    <w:p>
      <w:r>
        <w:br w:type="page"/>
      </w:r>
    </w:p>
    <w:p>
      <w:pPr>
        <w:pStyle w:val="Heading2"/>
      </w:pPr>
      <w:r>
        <w:t>06 Shop</w:t>
      </w:r>
    </w:p>
    <w:p>
      <w:r>
        <w:t>Shop page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Shop page</w:t>
      </w:r>
    </w:p>
    <w:p/>
    <w:p>
      <w:r>
        <w:br w:type="page"/>
      </w:r>
    </w:p>
    <w:p>
      <w:pPr>
        <w:pStyle w:val="Heading2"/>
      </w:pPr>
      <w:r>
        <w:t>07 Shop After Purchase</w:t>
      </w:r>
    </w:p>
    <w:p>
      <w:r>
        <w:t>Shop after purchases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hop-after-purch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Shop after purchases</w:t>
      </w:r>
    </w:p>
    <w:p/>
    <w:p>
      <w:r>
        <w:br w:type="page"/>
      </w:r>
    </w:p>
    <w:p>
      <w:pPr>
        <w:pStyle w:val="Heading2"/>
      </w:pPr>
      <w:r>
        <w:t>08 Inventory Empty</w:t>
      </w:r>
    </w:p>
    <w:p>
      <w:r>
        <w:t>Inventory before equipping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ventory-emp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Inventory before equipping</w:t>
      </w:r>
    </w:p>
    <w:p/>
    <w:p>
      <w:r>
        <w:br w:type="page"/>
      </w:r>
    </w:p>
    <w:p>
      <w:pPr>
        <w:pStyle w:val="Heading2"/>
      </w:pPr>
      <w:r>
        <w:t>09 Inventory Equipped</w:t>
      </w:r>
    </w:p>
    <w:p>
      <w:r>
        <w:t>Inventory with equipped items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hop-after-purch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Inventory with equipped items</w:t>
      </w:r>
    </w:p>
    <w:p/>
    <w:p>
      <w:r>
        <w:br w:type="page"/>
      </w:r>
    </w:p>
    <w:p>
      <w:pPr>
        <w:pStyle w:val="Heading2"/>
      </w:pPr>
      <w:r>
        <w:t>10 Quests</w:t>
      </w:r>
    </w:p>
    <w:p>
      <w:r>
        <w:t>Quests page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qu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Quests page</w:t>
      </w:r>
    </w:p>
    <w:p/>
    <w:p>
      <w:r>
        <w:br w:type="page"/>
      </w:r>
    </w:p>
    <w:p>
      <w:pPr>
        <w:pStyle w:val="Heading2"/>
      </w:pPr>
      <w:r>
        <w:t>11 Achievements</w:t>
      </w:r>
    </w:p>
    <w:p>
      <w:r>
        <w:t>Achievements page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chieve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Achievements page</w:t>
      </w:r>
    </w:p>
    <w:p/>
    <w:p>
      <w:r>
        <w:br w:type="page"/>
      </w:r>
    </w:p>
    <w:p>
      <w:pPr>
        <w:pStyle w:val="Heading2"/>
      </w:pPr>
      <w:r>
        <w:t>12 Profile</w:t>
      </w:r>
    </w:p>
    <w:p>
      <w:r>
        <w:t>Profile page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Profile page</w:t>
      </w:r>
    </w:p>
    <w:p/>
    <w:p>
      <w:r>
        <w:br w:type="page"/>
      </w:r>
    </w:p>
    <w:p>
      <w:pPr>
        <w:pStyle w:val="Heading2"/>
      </w:pPr>
      <w:r>
        <w:t>13 Arena Hub</w:t>
      </w:r>
    </w:p>
    <w:p>
      <w:r>
        <w:t>Arena hub</w:t>
      </w:r>
    </w:p>
    <w:p>
      <w:r>
        <w:drawing>
          <wp:inline xmlns:a="http://schemas.openxmlformats.org/drawingml/2006/main" xmlns:pic="http://schemas.openxmlformats.org/drawingml/2006/picture">
            <wp:extent cx="5486400" cy="23348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rena-hu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Arena hub</w:t>
      </w:r>
    </w:p>
    <w:p/>
    <w:p>
      <w:r>
        <w:br w:type="page"/>
      </w:r>
    </w:p>
    <w:p>
      <w:pPr>
        <w:pStyle w:val="Heading1"/>
      </w:pPr>
      <w:r>
        <w:t>10. Arena Combat System</w:t>
      </w:r>
    </w:p>
    <w:p>
      <w:r>
        <w:t>The Arena is the core gameplay feature, providing turn-based combat against increasingly difficult enemies. The system features 10 progressive levels with two boss encounters.</w:t>
      </w:r>
    </w:p>
    <w:p/>
    <w:p>
      <w:pPr>
        <w:pStyle w:val="Heading2"/>
      </w:pPr>
      <w:r>
        <w:t>Combat Mechanics</w:t>
      </w:r>
    </w:p>
    <w:p>
      <w:r>
        <w:t>Turn-Based Battle System:</w:t>
      </w:r>
    </w:p>
    <w:p>
      <w:r>
        <w:t>• Initiative: Player always attacks first</w:t>
      </w:r>
    </w:p>
    <w:p>
      <w:r>
        <w:t>• Damage Calculation: Attack - Defense (minimum 1)</w:t>
      </w:r>
    </w:p>
    <w:p>
      <w:r>
        <w:t>• Critical Hits: Based on character class</w:t>
      </w:r>
    </w:p>
    <w:p>
      <w:r>
        <w:t>• Victory: Enemy HP reaches 0</w:t>
      </w:r>
    </w:p>
    <w:p>
      <w:r>
        <w:t>• Rewards: Gold, XP, and possible item drops</w:t>
      </w:r>
    </w:p>
    <w:p>
      <w:r>
        <w:br w:type="page"/>
      </w:r>
    </w:p>
    <w:p>
      <w:pPr>
        <w:pStyle w:val="Heading1"/>
      </w:pPr>
      <w:r>
        <w:t>17. Conclusion</w:t>
      </w:r>
    </w:p>
    <w:p>
      <w:r>
        <w:t>Realm of Legends demonstrates a complete full-stack web application built with modern .NET technologies. The project showcases technical excellence in clean architecture, secure authentication, efficient database design, and engaging user interface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