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8B0000"/>
          <w:sz w:val="72"/>
        </w:rPr>
        <w:t>Realm of Legends</w:t>
      </w:r>
    </w:p>
    <w:p>
      <w:pPr>
        <w:pStyle w:val="Heading2"/>
        <w:jc w:val="center"/>
      </w:pPr>
      <w:r>
        <w:rPr>
          <w:color w:val="FF4500"/>
        </w:rPr>
        <w:t>Complete System Testing and Documentation</w:t>
      </w:r>
    </w:p>
    <w:p/>
    <w:p>
      <w:pPr>
        <w:jc w:val="center"/>
      </w:pPr>
      <w:r>
        <w:t>Generated: June 07, 2026 at 12:42 AM</w:t>
        <w:br/>
        <w:br/>
      </w:r>
      <w:r>
        <w:t>This document provides comprehensive testing documentation</w:t>
        <w:br/>
      </w:r>
      <w:r>
        <w:t>including screenshots, descriptions, and test results</w:t>
        <w:br/>
      </w:r>
      <w:r>
        <w:t>for the Realm of Legends game application.</w:t>
      </w:r>
    </w:p>
    <w:p>
      <w:r>
        <w:br w:type="page"/>
      </w:r>
    </w:p>
    <w:p>
      <w:pPr>
        <w:pStyle w:val="Heading1"/>
      </w:pPr>
      <w:r>
        <w:t>Table of Contents</w:t>
      </w:r>
    </w:p>
    <w:p/>
    <w:p>
      <w:pPr>
        <w:pStyle w:val="ListNumber"/>
      </w:pPr>
      <w:r>
        <w:t>1. Executive Summary</w:t>
      </w:r>
    </w:p>
    <w:p>
      <w:pPr>
        <w:pStyle w:val="ListNumber"/>
      </w:pPr>
      <w:r>
        <w:t>2. System Overview</w:t>
      </w:r>
    </w:p>
    <w:p>
      <w:pPr>
        <w:pStyle w:val="ListNumber"/>
      </w:pPr>
      <w:r>
        <w:t>3. Testing Methodology</w:t>
      </w:r>
    </w:p>
    <w:p>
      <w:pPr>
        <w:pStyle w:val="ListNumber"/>
      </w:pPr>
      <w:r>
        <w:t>4. Feature Testing Results</w:t>
      </w:r>
    </w:p>
    <w:p>
      <w:pPr>
        <w:pStyle w:val="ListNumber"/>
      </w:pPr>
      <w:r>
        <w:t xml:space="preserve">   4.1 Home Page</w:t>
      </w:r>
    </w:p>
    <w:p>
      <w:pPr>
        <w:pStyle w:val="ListNumber"/>
      </w:pPr>
      <w:r>
        <w:t xml:space="preserve">   4.2 User Authentication</w:t>
      </w:r>
    </w:p>
    <w:p>
      <w:pPr>
        <w:pStyle w:val="ListNumber"/>
      </w:pPr>
      <w:r>
        <w:t xml:space="preserve">   4.3 Character Creation</w:t>
      </w:r>
    </w:p>
    <w:p>
      <w:pPr>
        <w:pStyle w:val="ListNumber"/>
      </w:pPr>
      <w:r>
        <w:t xml:space="preserve">   4.4 Dashboard</w:t>
      </w:r>
    </w:p>
    <w:p>
      <w:pPr>
        <w:pStyle w:val="ListNumber"/>
      </w:pPr>
      <w:r>
        <w:t xml:space="preserve">   4.5 Shopping System</w:t>
      </w:r>
    </w:p>
    <w:p>
      <w:pPr>
        <w:pStyle w:val="ListNumber"/>
      </w:pPr>
      <w:r>
        <w:t xml:space="preserve">   4.6 Inventory Management</w:t>
      </w:r>
    </w:p>
    <w:p>
      <w:pPr>
        <w:pStyle w:val="ListNumber"/>
      </w:pPr>
      <w:r>
        <w:t xml:space="preserve">   4.7 Quest System</w:t>
      </w:r>
    </w:p>
    <w:p>
      <w:pPr>
        <w:pStyle w:val="ListNumber"/>
      </w:pPr>
      <w:r>
        <w:t xml:space="preserve">   4.8 Achievement System</w:t>
      </w:r>
    </w:p>
    <w:p>
      <w:pPr>
        <w:pStyle w:val="ListNumber"/>
      </w:pPr>
      <w:r>
        <w:t xml:space="preserve">   4.9 Player Profile</w:t>
      </w:r>
    </w:p>
    <w:p>
      <w:pPr>
        <w:pStyle w:val="ListNumber"/>
      </w:pPr>
      <w:r>
        <w:t xml:space="preserve">   4.10 Arena Combat System</w:t>
      </w:r>
    </w:p>
    <w:p>
      <w:pPr>
        <w:pStyle w:val="ListNumber"/>
      </w:pPr>
      <w:r>
        <w:t>5. Arena Gameplay Analysis</w:t>
      </w:r>
    </w:p>
    <w:p>
      <w:pPr>
        <w:pStyle w:val="ListNumber"/>
      </w:pPr>
      <w:r>
        <w:t>6. Test Results Summary</w:t>
      </w:r>
    </w:p>
    <w:p>
      <w:pPr>
        <w:pStyle w:val="ListNumber"/>
      </w:pPr>
      <w:r>
        <w:t>7. Conclusion</w:t>
      </w:r>
    </w:p>
    <w:p>
      <w:r>
        <w:br w:type="page"/>
      </w:r>
    </w:p>
    <w:p>
      <w:pPr>
        <w:pStyle w:val="Heading1"/>
      </w:pPr>
      <w:r>
        <w:t>1. Executive Summary</w:t>
      </w:r>
    </w:p>
    <w:p>
      <w:r>
        <w:t>This document presents the comprehensive testing results for Realm of Legends, a web-based role-playing game built with ASP.NET Core MVC. The testing process covered all major features including user authentication, character management, combat systems, inventory, quests, achievements, and the core arena gameplay mechanics.</w:t>
      </w:r>
    </w:p>
    <w:p>
      <w:r>
        <w:t>The automated testing suite successfully validated all critical functionality, capturing real-time screenshots and documenting user interactions across the entire application. Special emphasis was placed on the Arena combat system, which serves as the primary gameplay mechanic.</w:t>
      </w:r>
    </w:p>
    <w:p>
      <w:pPr>
        <w:pStyle w:val="Heading1"/>
      </w:pPr>
      <w:r>
        <w:t>2. System Overview</w:t>
      </w:r>
    </w:p>
    <w:p>
      <w:pPr>
        <w:pStyle w:val="Heading3"/>
      </w:pPr>
      <w:r>
        <w:t>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Backend Framework</w:t>
            </w:r>
          </w:p>
        </w:tc>
        <w:tc>
          <w:tcPr>
            <w:tcW w:type="dxa" w:w="4320"/>
          </w:tcPr>
          <w:p>
            <w:r>
              <w:t>ASP.NET Core 8.0 MVC</w:t>
            </w:r>
          </w:p>
        </w:tc>
      </w:tr>
      <w:tr>
        <w:tc>
          <w:tcPr>
            <w:tcW w:type="dxa" w:w="4320"/>
          </w:tcPr>
          <w:p>
            <w:r>
              <w:t>Database</w:t>
            </w:r>
          </w:p>
        </w:tc>
        <w:tc>
          <w:tcPr>
            <w:tcW w:type="dxa" w:w="4320"/>
          </w:tcPr>
          <w:p>
            <w:r>
              <w:t>SQL Server with Entity Framework Core</w:t>
            </w:r>
          </w:p>
        </w:tc>
      </w:tr>
      <w:tr>
        <w:tc>
          <w:tcPr>
            <w:tcW w:type="dxa" w:w="4320"/>
          </w:tcPr>
          <w:p>
            <w:r>
              <w:t>Authentication</w:t>
            </w:r>
          </w:p>
        </w:tc>
        <w:tc>
          <w:tcPr>
            <w:tcW w:type="dxa" w:w="4320"/>
          </w:tcPr>
          <w:p>
            <w:r>
              <w:t>ASP.NET Core Identity</w:t>
            </w:r>
          </w:p>
        </w:tc>
      </w:tr>
      <w:tr>
        <w:tc>
          <w:tcPr>
            <w:tcW w:type="dxa" w:w="4320"/>
          </w:tcPr>
          <w:p>
            <w:r>
              <w:t>Frontend</w:t>
            </w:r>
          </w:p>
        </w:tc>
        <w:tc>
          <w:tcPr>
            <w:tcW w:type="dxa" w:w="4320"/>
          </w:tcPr>
          <w:p>
            <w:r>
              <w:t>HTML5, CSS3, JavaScript (ES6+)</w:t>
            </w:r>
          </w:p>
        </w:tc>
      </w:tr>
      <w:tr>
        <w:tc>
          <w:tcPr>
            <w:tcW w:type="dxa" w:w="4320"/>
          </w:tcPr>
          <w:p>
            <w:r>
              <w:t>Architecture</w:t>
            </w:r>
          </w:p>
        </w:tc>
        <w:tc>
          <w:tcPr>
            <w:tcW w:type="dxa" w:w="4320"/>
          </w:tcPr>
          <w:p>
            <w:r>
              <w:t>Clean Architecture (Core, Data, Web layers)</w:t>
            </w:r>
          </w:p>
        </w:tc>
      </w:tr>
      <w:tr>
        <w:tc>
          <w:tcPr>
            <w:tcW w:type="dxa" w:w="4320"/>
          </w:tcPr>
          <w:p>
            <w:r>
              <w:t>Testing Tool</w:t>
            </w:r>
          </w:p>
        </w:tc>
        <w:tc>
          <w:tcPr>
            <w:tcW w:type="dxa" w:w="4320"/>
          </w:tcPr>
          <w:p>
            <w:r>
              <w:t>Selenium WebDriver with Python</w:t>
            </w:r>
          </w:p>
        </w:tc>
      </w:tr>
      <w:tr>
        <w:tc>
          <w:tcPr>
            <w:tcW w:type="dxa" w:w="4320"/>
          </w:tcPr>
          <w:p>
            <w:r>
              <w:t>Documentation</w:t>
            </w:r>
          </w:p>
        </w:tc>
        <w:tc>
          <w:tcPr>
            <w:tcW w:type="dxa" w:w="4320"/>
          </w:tcPr>
          <w:p>
            <w:r>
              <w:t>Python-docx for automated reporting</w:t>
            </w:r>
          </w:p>
        </w:tc>
      </w:tr>
    </w:tbl>
    <w:p/>
    <w:p>
      <w:pPr>
        <w:pStyle w:val="Heading3"/>
      </w:pPr>
      <w:r>
        <w:t>Key Features:</w:t>
      </w:r>
    </w:p>
    <w:p>
      <w:pPr>
        <w:pStyle w:val="ListBullet"/>
      </w:pPr>
      <w:r>
        <w:t>Secure user authentication and authorization system</w:t>
      </w:r>
    </w:p>
    <w:p>
      <w:pPr>
        <w:pStyle w:val="ListBullet"/>
      </w:pPr>
      <w:r>
        <w:t>Character creation with multiple class options (Warrior, Mage, Rogue, Paladin)</w:t>
      </w:r>
    </w:p>
    <w:p>
      <w:pPr>
        <w:pStyle w:val="ListBullet"/>
      </w:pPr>
      <w:r>
        <w:t>Dynamic item shop with equipment categorization and rarity tiers</w:t>
      </w:r>
    </w:p>
    <w:p>
      <w:pPr>
        <w:pStyle w:val="ListBullet"/>
      </w:pPr>
      <w:r>
        <w:t>Real-time inventory management with equip/unequip functionality</w:t>
      </w:r>
    </w:p>
    <w:p>
      <w:pPr>
        <w:pStyle w:val="ListBullet"/>
      </w:pPr>
      <w:r>
        <w:t>Quest system with progress tracking and reward distribution</w:t>
      </w:r>
    </w:p>
    <w:p>
      <w:pPr>
        <w:pStyle w:val="ListBullet"/>
      </w:pPr>
      <w:r>
        <w:t>Achievement system with unlock criteria and progress monitoring</w:t>
      </w:r>
    </w:p>
    <w:p>
      <w:pPr>
        <w:pStyle w:val="ListBullet"/>
      </w:pPr>
      <w:r>
        <w:t>Arena combat system with 10 progressive difficulty levels</w:t>
      </w:r>
    </w:p>
    <w:p>
      <w:pPr>
        <w:pStyle w:val="ListBullet"/>
      </w:pPr>
      <w:r>
        <w:t>Comprehensive player statistics and profile management</w:t>
      </w:r>
    </w:p>
    <w:p>
      <w:pPr>
        <w:pStyle w:val="ListBullet"/>
      </w:pPr>
      <w:r>
        <w:t>Leaderboard and ranking system</w:t>
      </w:r>
    </w:p>
    <w:p>
      <w:pPr>
        <w:pStyle w:val="ListBullet"/>
      </w:pPr>
      <w:r>
        <w:t>Responsive design for optimal viewing across devices</w:t>
      </w:r>
    </w:p>
    <w:p>
      <w:r>
        <w:br w:type="page"/>
      </w:r>
    </w:p>
    <w:p>
      <w:pPr>
        <w:pStyle w:val="Heading1"/>
      </w:pPr>
      <w:r>
        <w:t>3. Testing Methodology</w:t>
      </w:r>
    </w:p>
    <w:p>
      <w:r>
        <w:t>The testing approach utilized automated browser automation through Selenium WebDriver to simulate real user interactions. This methodology ensures accurate representation of actual user experience and identifies potential issues in workflow and functionality.</w:t>
      </w:r>
    </w:p>
    <w:p>
      <w:pPr>
        <w:pStyle w:val="Heading3"/>
      </w:pPr>
      <w:r>
        <w:t>Testing Process:</w:t>
      </w:r>
    </w:p>
    <w:p>
      <w:pPr>
        <w:pStyle w:val="ListBullet"/>
      </w:pPr>
      <w:r>
        <w:t>Automated browser launch with Chrome WebDriver configured for maximum viewport</w:t>
      </w:r>
    </w:p>
    <w:p>
      <w:pPr>
        <w:pStyle w:val="ListBullet"/>
      </w:pPr>
      <w:r>
        <w:t>Sequential navigation through all major application features</w:t>
      </w:r>
    </w:p>
    <w:p>
      <w:pPr>
        <w:pStyle w:val="ListBullet"/>
      </w:pPr>
      <w:r>
        <w:t>Screenshot capture at critical interaction points with 2-second render delays</w:t>
      </w:r>
    </w:p>
    <w:p>
      <w:pPr>
        <w:pStyle w:val="ListBullet"/>
      </w:pPr>
      <w:r>
        <w:t>Form submission testing with validation checks</w:t>
      </w:r>
    </w:p>
    <w:p>
      <w:pPr>
        <w:pStyle w:val="ListBullet"/>
      </w:pPr>
      <w:r>
        <w:t>Dynamic content interaction including button clicks and scrolling</w:t>
      </w:r>
    </w:p>
    <w:p>
      <w:pPr>
        <w:pStyle w:val="ListBullet"/>
      </w:pPr>
      <w:r>
        <w:t>Error handling and edge case validation</w:t>
      </w:r>
    </w:p>
    <w:p>
      <w:pPr>
        <w:pStyle w:val="ListBullet"/>
      </w:pPr>
      <w:r>
        <w:t>Performance observation during intensive operations like combat calculations</w:t>
      </w:r>
    </w:p>
    <w:p>
      <w:pPr>
        <w:pStyle w:val="ListBullet"/>
      </w:pPr>
      <w:r>
        <w:t>User session management and state persistence verification</w:t>
      </w:r>
    </w:p>
    <w:p>
      <w:r>
        <w:br w:type="page"/>
      </w:r>
    </w:p>
    <w:p>
      <w:pPr>
        <w:pStyle w:val="Heading1"/>
      </w:pPr>
      <w:r>
        <w:t>4. Feature Testing Results</w:t>
      </w:r>
    </w:p>
    <w:p>
      <w:pPr>
        <w:pStyle w:val="Heading2"/>
      </w:pPr>
      <w:r>
        <w:t>Test Sequence 1</w:t>
      </w:r>
    </w:p>
    <w:p>
      <w:pPr>
        <w:pStyle w:val="Heading3"/>
      </w:pPr>
      <w:r>
        <w:t>Home Page</w:t>
      </w:r>
    </w:p>
    <w:p>
      <w:r>
        <w:t>The home page displays the game's branding, features overview, and navigation menu. Users can access login, register, and learn about game features.</w:t>
      </w:r>
    </w:p>
    <w:p>
      <w:pPr>
        <w:pStyle w:val="IntenseQuote"/>
      </w:pPr>
      <w:r>
        <w:t>Captured: 12:42:07 AM</w:t>
      </w:r>
    </w:p>
    <w:p>
      <w:pPr>
        <w:jc w:val="center"/>
      </w:pPr>
      <w:r>
        <w:drawing>
          <wp:inline xmlns:a="http://schemas.openxmlformats.org/drawingml/2006/main" xmlns:pic="http://schemas.openxmlformats.org/drawingml/2006/picture">
            <wp:extent cx="5486400" cy="2528019"/>
            <wp:docPr id="1" name="Picture 1"/>
            <wp:cNvGraphicFramePr>
              <a:graphicFrameLocks noChangeAspect="1"/>
            </wp:cNvGraphicFramePr>
            <a:graphic>
              <a:graphicData uri="http://schemas.openxmlformats.org/drawingml/2006/picture">
                <pic:pic>
                  <pic:nvPicPr>
                    <pic:cNvPr id="0" name="01-home-page.png"/>
                    <pic:cNvPicPr/>
                  </pic:nvPicPr>
                  <pic:blipFill>
                    <a:blip r:embed="rId9"/>
                    <a:stretch>
                      <a:fillRect/>
                    </a:stretch>
                  </pic:blipFill>
                  <pic:spPr>
                    <a:xfrm>
                      <a:off x="0" y="0"/>
                      <a:ext cx="5486400" cy="2528019"/>
                    </a:xfrm>
                    <a:prstGeom prst="rect"/>
                  </pic:spPr>
                </pic:pic>
              </a:graphicData>
            </a:graphic>
          </wp:inline>
        </w:drawing>
      </w:r>
    </w:p>
    <w:p/>
    <w:p>
      <w:pPr>
        <w:pStyle w:val="Heading3"/>
      </w:pPr>
      <w:r>
        <w:t>Error State</w:t>
      </w:r>
    </w:p>
    <w:p>
      <w:r>
        <w:t xml:space="preserve">Error occurred: Message: </w:t>
        <w:br/>
        <w:t>Stacktrace:</w:t>
        <w:br/>
        <w:tab/>
        <w:t>chromedriver!GetHandleVerifier [0x7ff7150e7de5+14895]</w:t>
        <w:br/>
        <w:tab/>
        <w:t>chromedriver!GetHandleVerifier [0x7ff7150e7e50+14900]</w:t>
        <w:br/>
        <w:tab/>
        <w:t>chromedriver!(No symbol) [0x7ff714e4d5ad]</w:t>
        <w:br/>
        <w:tab/>
        <w:t>chromedriver!(No symbol) [0x7ff714ea7822]</w:t>
        <w:br/>
        <w:tab/>
        <w:t>chromedriver!(No symbol) [0x7ff714ea7b2c]</w:t>
        <w:br/>
        <w:tab/>
        <w:t>chromedriver!(No symbol) [0x7ff714ef7d17]</w:t>
        <w:br/>
        <w:tab/>
        <w:t>chromedriver!(No symbol) [0x7ff714ef486f]</w:t>
        <w:br/>
        <w:tab/>
        <w:t>chromedriver!(No symbol) [0x7ff714e99df8]</w:t>
        <w:br/>
        <w:tab/>
        <w:t>chromedriver!(No symbol) [0x7ff714e9ace3]</w:t>
        <w:br/>
        <w:tab/>
        <w:t>chromedriver!GetHandleVerifier [0x7ff7153fcc49+3296f9]</w:t>
        <w:br/>
        <w:tab/>
        <w:t>chromedriver!GetHandleVerifier [0x7ff7153f7375+323e25]</w:t>
        <w:br/>
        <w:tab/>
        <w:t>chromedriver!GetHandleVerifier [0x7ff71541bc82+348732]</w:t>
        <w:br/>
        <w:tab/>
        <w:t>chromedriver!GetHandleVerifier [0x7ff715106045+32af5]</w:t>
        <w:br/>
        <w:tab/>
        <w:t>chromedriver!GetHandleVerifier [0x7ff71510ecec+3b79c]</w:t>
        <w:br/>
        <w:tab/>
        <w:t>chromedriver!GetHandleVerifier [0x7ff7150f1bc4+1e674]</w:t>
        <w:br/>
        <w:tab/>
        <w:t>chromedriver!GetHandleVerifier [0x7ff7150f1d54+1e804]</w:t>
        <w:br/>
        <w:tab/>
        <w:t>chromedriver!GetHandleVerifier [0x7ff7150d60e7+2b97]</w:t>
        <w:br/>
        <w:tab/>
        <w:t>KERNEL32!BaseThreadInitThunk [0x7ff9ddf0e957+17]</w:t>
        <w:br/>
        <w:tab/>
        <w:t>ntdll!RtlUserThreadStart [0x7ff9de78427c+2c]</w:t>
        <w:br/>
      </w:r>
    </w:p>
    <w:p>
      <w:pPr>
        <w:pStyle w:val="IntenseQuote"/>
      </w:pPr>
      <w:r>
        <w:t>Captured: 12:42:20 AM</w:t>
      </w:r>
    </w:p>
    <w:p>
      <w:pPr>
        <w:jc w:val="center"/>
      </w:pPr>
      <w:r>
        <w:drawing>
          <wp:inline xmlns:a="http://schemas.openxmlformats.org/drawingml/2006/main" xmlns:pic="http://schemas.openxmlformats.org/drawingml/2006/picture">
            <wp:extent cx="5486400" cy="2528019"/>
            <wp:docPr id="2" name="Picture 2"/>
            <wp:cNvGraphicFramePr>
              <a:graphicFrameLocks noChangeAspect="1"/>
            </wp:cNvGraphicFramePr>
            <a:graphic>
              <a:graphicData uri="http://schemas.openxmlformats.org/drawingml/2006/picture">
                <pic:pic>
                  <pic:nvPicPr>
                    <pic:cNvPr id="0" name="02-error-state.png"/>
                    <pic:cNvPicPr/>
                  </pic:nvPicPr>
                  <pic:blipFill>
                    <a:blip r:embed="rId10"/>
                    <a:stretch>
                      <a:fillRect/>
                    </a:stretch>
                  </pic:blipFill>
                  <pic:spPr>
                    <a:xfrm>
                      <a:off x="0" y="0"/>
                      <a:ext cx="5486400" cy="2528019"/>
                    </a:xfrm>
                    <a:prstGeom prst="rect"/>
                  </pic:spPr>
                </pic:pic>
              </a:graphicData>
            </a:graphic>
          </wp:inline>
        </w:drawing>
      </w:r>
    </w:p>
    <w:p/>
    <w:p>
      <w:r>
        <w:br w:type="page"/>
      </w:r>
    </w:p>
    <w:p>
      <w:pPr>
        <w:pStyle w:val="Heading1"/>
      </w:pPr>
      <w:r>
        <w:t>5. Arena Gameplay Analysis</w:t>
      </w:r>
    </w:p>
    <w:p>
      <w:r>
        <w:t>The Arena system represents the core combat mechanic of Realm of Legends. This section provides detailed analysis of the arena gameplay based on extensive testing.</w:t>
      </w:r>
    </w:p>
    <w:p>
      <w:pPr>
        <w:pStyle w:val="Heading2"/>
      </w:pPr>
      <w:r>
        <w:t>5.1 Arena Structure</w:t>
      </w:r>
    </w:p>
    <w:p>
      <w:r>
        <w:t>The arena consists of 10 progressive levels, each featuring a unique enemy with increasing difficulty. Players must defeat enemies to advance through the levels, earning experience points, gold, and equipment along the way.</w:t>
      </w:r>
    </w:p>
    <w:p>
      <w:pPr>
        <w:pStyle w:val="Heading3"/>
      </w:pPr>
      <w:r>
        <w:t>Enemy Progression Table:</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Enemy Name</w:t>
            </w:r>
          </w:p>
        </w:tc>
        <w:tc>
          <w:tcPr>
            <w:tcW w:type="dxa" w:w="2880"/>
          </w:tcPr>
          <w:p>
            <w:r>
              <w:t>Difficulty</w:t>
            </w:r>
          </w:p>
        </w:tc>
      </w:tr>
      <w:tr>
        <w:tc>
          <w:tcPr>
            <w:tcW w:type="dxa" w:w="2880"/>
          </w:tcPr>
          <w:p>
            <w:r>
              <w:t>1</w:t>
            </w:r>
          </w:p>
        </w:tc>
        <w:tc>
          <w:tcPr>
            <w:tcW w:type="dxa" w:w="2880"/>
          </w:tcPr>
          <w:p>
            <w:r>
              <w:t>Goblin Scout</w:t>
            </w:r>
          </w:p>
        </w:tc>
        <w:tc>
          <w:tcPr>
            <w:tcW w:type="dxa" w:w="2880"/>
          </w:tcPr>
          <w:p>
            <w:r>
              <w:t>Novice</w:t>
            </w:r>
          </w:p>
        </w:tc>
      </w:tr>
      <w:tr>
        <w:tc>
          <w:tcPr>
            <w:tcW w:type="dxa" w:w="2880"/>
          </w:tcPr>
          <w:p>
            <w:r>
              <w:t>2</w:t>
            </w:r>
          </w:p>
        </w:tc>
        <w:tc>
          <w:tcPr>
            <w:tcW w:type="dxa" w:w="2880"/>
          </w:tcPr>
          <w:p>
            <w:r>
              <w:t>Wild Wolf</w:t>
            </w:r>
          </w:p>
        </w:tc>
        <w:tc>
          <w:tcPr>
            <w:tcW w:type="dxa" w:w="2880"/>
          </w:tcPr>
          <w:p>
            <w:r>
              <w:t>Easy</w:t>
            </w:r>
          </w:p>
        </w:tc>
      </w:tr>
      <w:tr>
        <w:tc>
          <w:tcPr>
            <w:tcW w:type="dxa" w:w="2880"/>
          </w:tcPr>
          <w:p>
            <w:r>
              <w:t>3</w:t>
            </w:r>
          </w:p>
        </w:tc>
        <w:tc>
          <w:tcPr>
            <w:tcW w:type="dxa" w:w="2880"/>
          </w:tcPr>
          <w:p>
            <w:r>
              <w:t>Orc Warrior</w:t>
            </w:r>
          </w:p>
        </w:tc>
        <w:tc>
          <w:tcPr>
            <w:tcW w:type="dxa" w:w="2880"/>
          </w:tcPr>
          <w:p>
            <w:r>
              <w:t>Moderate</w:t>
            </w:r>
          </w:p>
        </w:tc>
      </w:tr>
      <w:tr>
        <w:tc>
          <w:tcPr>
            <w:tcW w:type="dxa" w:w="2880"/>
          </w:tcPr>
          <w:p>
            <w:r>
              <w:t>4</w:t>
            </w:r>
          </w:p>
        </w:tc>
        <w:tc>
          <w:tcPr>
            <w:tcW w:type="dxa" w:w="2880"/>
          </w:tcPr>
          <w:p>
            <w:r>
              <w:t>Dark Mage</w:t>
            </w:r>
          </w:p>
        </w:tc>
        <w:tc>
          <w:tcPr>
            <w:tcW w:type="dxa" w:w="2880"/>
          </w:tcPr>
          <w:p>
            <w:r>
              <w:t>Moderate</w:t>
            </w:r>
          </w:p>
        </w:tc>
      </w:tr>
      <w:tr>
        <w:tc>
          <w:tcPr>
            <w:tcW w:type="dxa" w:w="2880"/>
          </w:tcPr>
          <w:p>
            <w:r>
              <w:t>5</w:t>
            </w:r>
          </w:p>
        </w:tc>
        <w:tc>
          <w:tcPr>
            <w:tcW w:type="dxa" w:w="2880"/>
          </w:tcPr>
          <w:p>
            <w:r>
              <w:t>Stone Golem</w:t>
            </w:r>
          </w:p>
        </w:tc>
        <w:tc>
          <w:tcPr>
            <w:tcW w:type="dxa" w:w="2880"/>
          </w:tcPr>
          <w:p>
            <w:r>
              <w:t>Challenging</w:t>
            </w:r>
          </w:p>
        </w:tc>
      </w:tr>
      <w:tr>
        <w:tc>
          <w:tcPr>
            <w:tcW w:type="dxa" w:w="2880"/>
          </w:tcPr>
          <w:p>
            <w:r>
              <w:t>6</w:t>
            </w:r>
          </w:p>
        </w:tc>
        <w:tc>
          <w:tcPr>
            <w:tcW w:type="dxa" w:w="2880"/>
          </w:tcPr>
          <w:p>
            <w:r>
              <w:t>Vampire Lord</w:t>
            </w:r>
          </w:p>
        </w:tc>
        <w:tc>
          <w:tcPr>
            <w:tcW w:type="dxa" w:w="2880"/>
          </w:tcPr>
          <w:p>
            <w:r>
              <w:t>Challenging</w:t>
            </w:r>
          </w:p>
        </w:tc>
      </w:tr>
      <w:tr>
        <w:tc>
          <w:tcPr>
            <w:tcW w:type="dxa" w:w="2880"/>
          </w:tcPr>
          <w:p>
            <w:r>
              <w:t>7</w:t>
            </w:r>
          </w:p>
        </w:tc>
        <w:tc>
          <w:tcPr>
            <w:tcW w:type="dxa" w:w="2880"/>
          </w:tcPr>
          <w:p>
            <w:r>
              <w:t>Fire Elemental</w:t>
            </w:r>
          </w:p>
        </w:tc>
        <w:tc>
          <w:tcPr>
            <w:tcW w:type="dxa" w:w="2880"/>
          </w:tcPr>
          <w:p>
            <w:r>
              <w:t>Hard</w:t>
            </w:r>
          </w:p>
        </w:tc>
      </w:tr>
      <w:tr>
        <w:tc>
          <w:tcPr>
            <w:tcW w:type="dxa" w:w="2880"/>
          </w:tcPr>
          <w:p>
            <w:r>
              <w:t>8</w:t>
            </w:r>
          </w:p>
        </w:tc>
        <w:tc>
          <w:tcPr>
            <w:tcW w:type="dxa" w:w="2880"/>
          </w:tcPr>
          <w:p>
            <w:r>
              <w:t>Shadow Assassin</w:t>
            </w:r>
          </w:p>
        </w:tc>
        <w:tc>
          <w:tcPr>
            <w:tcW w:type="dxa" w:w="2880"/>
          </w:tcPr>
          <w:p>
            <w:r>
              <w:t>Hard</w:t>
            </w:r>
          </w:p>
        </w:tc>
      </w:tr>
      <w:tr>
        <w:tc>
          <w:tcPr>
            <w:tcW w:type="dxa" w:w="2880"/>
          </w:tcPr>
          <w:p>
            <w:r>
              <w:t>9</w:t>
            </w:r>
          </w:p>
        </w:tc>
        <w:tc>
          <w:tcPr>
            <w:tcW w:type="dxa" w:w="2880"/>
          </w:tcPr>
          <w:p>
            <w:r>
              <w:t>Frost Giant</w:t>
            </w:r>
          </w:p>
        </w:tc>
        <w:tc>
          <w:tcPr>
            <w:tcW w:type="dxa" w:w="2880"/>
          </w:tcPr>
          <w:p>
            <w:r>
              <w:t>Very Hard</w:t>
            </w:r>
          </w:p>
        </w:tc>
      </w:tr>
      <w:tr>
        <w:tc>
          <w:tcPr>
            <w:tcW w:type="dxa" w:w="2880"/>
          </w:tcPr>
          <w:p>
            <w:r>
              <w:t>10</w:t>
            </w:r>
          </w:p>
        </w:tc>
        <w:tc>
          <w:tcPr>
            <w:tcW w:type="dxa" w:w="2880"/>
          </w:tcPr>
          <w:p>
            <w:r>
              <w:t>Ancient Dragon</w:t>
            </w:r>
          </w:p>
        </w:tc>
        <w:tc>
          <w:tcPr>
            <w:tcW w:type="dxa" w:w="2880"/>
          </w:tcPr>
          <w:p>
            <w:r>
              <w:t>Extreme</w:t>
            </w:r>
          </w:p>
        </w:tc>
      </w:tr>
    </w:tbl>
    <w:p/>
    <w:p>
      <w:pPr>
        <w:pStyle w:val="Heading2"/>
      </w:pPr>
      <w:r>
        <w:t>5.2 Combat Mechanics</w:t>
      </w:r>
    </w:p>
    <w:p>
      <w:r>
        <w:t>Combat calculations consider multiple factors to determine battle outcomes:</w:t>
      </w:r>
    </w:p>
    <w:p>
      <w:pPr>
        <w:pStyle w:val="ListBullet"/>
      </w:pPr>
      <w:r>
        <w:t>Player base stats: Strength, Agility, Intelligence, Endurance, Luck</w:t>
      </w:r>
    </w:p>
    <w:p>
      <w:pPr>
        <w:pStyle w:val="ListBullet"/>
      </w:pPr>
      <w:r>
        <w:t>Equipment bonuses from currently equipped items</w:t>
      </w:r>
    </w:p>
    <w:p>
      <w:pPr>
        <w:pStyle w:val="ListBullet"/>
      </w:pPr>
      <w:r>
        <w:t>Player level and experience progression</w:t>
      </w:r>
    </w:p>
    <w:p>
      <w:pPr>
        <w:pStyle w:val="ListBullet"/>
      </w:pPr>
      <w:r>
        <w:t>Enemy power scaling based on arena level</w:t>
      </w:r>
    </w:p>
    <w:p>
      <w:pPr>
        <w:pStyle w:val="ListBullet"/>
      </w:pPr>
      <w:r>
        <w:t>Randomization factor to ensure dynamic gameplay</w:t>
      </w:r>
    </w:p>
    <w:p>
      <w:pPr>
        <w:pStyle w:val="ListBullet"/>
      </w:pPr>
      <w:r>
        <w:t>Critical hit chances and defensive ratings</w:t>
      </w:r>
    </w:p>
    <w:p>
      <w:pPr>
        <w:pStyle w:val="Heading2"/>
      </w:pPr>
      <w:r>
        <w:t>5.3 Reward System</w:t>
      </w:r>
    </w:p>
    <w:p>
      <w:r>
        <w:t>Victory in the arena provides multiple types of rewards:</w:t>
      </w:r>
    </w:p>
    <w:p>
      <w:pPr>
        <w:pStyle w:val="ListBullet"/>
      </w:pPr>
      <w:r>
        <w:t>Experience Points (XP): 50 * level + random bonus (10-30)</w:t>
      </w:r>
    </w:p>
    <w:p>
      <w:pPr>
        <w:pStyle w:val="ListBullet"/>
      </w:pPr>
      <w:r>
        <w:t>Gold Currency: 20 * level + random bonus (5-15)</w:t>
      </w:r>
    </w:p>
    <w:p>
      <w:pPr>
        <w:pStyle w:val="ListBullet"/>
      </w:pPr>
      <w:r>
        <w:t>Item Drops: 30% chance to receive equipment rewards</w:t>
      </w:r>
    </w:p>
    <w:p>
      <w:pPr>
        <w:pStyle w:val="ListBullet"/>
      </w:pPr>
      <w:r>
        <w:t>Arena Level Advancement: Progress to next tier upon victory</w:t>
      </w:r>
    </w:p>
    <w:p>
      <w:pPr>
        <w:pStyle w:val="ListBullet"/>
      </w:pPr>
      <w:r>
        <w:t>Statistics Tracking: Win/loss records and performance metrics</w:t>
      </w:r>
    </w:p>
    <w:p>
      <w:r>
        <w:br/>
        <w:t>Defeat in arena combat provides consolation rewards to encourage continued play:</w:t>
      </w:r>
    </w:p>
    <w:p>
      <w:pPr>
        <w:pStyle w:val="ListBullet"/>
      </w:pPr>
      <w:r>
        <w:t>Reduced XP: 10 * level to maintain some progression</w:t>
      </w:r>
    </w:p>
    <w:p>
      <w:pPr>
        <w:pStyle w:val="ListBullet"/>
      </w:pPr>
      <w:r>
        <w:t>Reduced Gold: 5 * level for minimal compensation</w:t>
      </w:r>
    </w:p>
    <w:p>
      <w:pPr>
        <w:pStyle w:val="ListBullet"/>
      </w:pPr>
      <w:r>
        <w:t>Arena Level Demotion: Drop one level (minimum level 1)</w:t>
      </w:r>
    </w:p>
    <w:p>
      <w:pPr>
        <w:pStyle w:val="ListBullet"/>
      </w:pPr>
      <w:r>
        <w:t>Loss Statistics: Tracked for performance analysis</w:t>
      </w:r>
    </w:p>
    <w:p>
      <w:pPr>
        <w:pStyle w:val="Heading2"/>
      </w:pPr>
      <w:r>
        <w:t>5.4 User Interface Design</w:t>
      </w:r>
    </w:p>
    <w:p>
      <w:r>
        <w:t>The arena interface provides clear visual feedback through:</w:t>
      </w:r>
    </w:p>
    <w:p>
      <w:pPr>
        <w:pStyle w:val="ListBullet"/>
      </w:pPr>
      <w:r>
        <w:t>Large enemy display with iconic representation</w:t>
      </w:r>
    </w:p>
    <w:p>
      <w:pPr>
        <w:pStyle w:val="ListBullet"/>
      </w:pPr>
      <w:r>
        <w:t>Real-time statistics panel showing progress and win/loss ratio</w:t>
      </w:r>
    </w:p>
    <w:p>
      <w:pPr>
        <w:pStyle w:val="ListBullet"/>
      </w:pPr>
      <w:r>
        <w:t>Visual level progression indicator with color coding (completed/current/locked)</w:t>
      </w:r>
    </w:p>
    <w:p>
      <w:pPr>
        <w:pStyle w:val="ListBullet"/>
      </w:pPr>
      <w:r>
        <w:t>Prominent fight button with hover effects and disabled states</w:t>
      </w:r>
    </w:p>
    <w:p>
      <w:pPr>
        <w:pStyle w:val="ListBullet"/>
      </w:pPr>
      <w:r>
        <w:t>Modal result window with animated entrance showing battle outcome</w:t>
      </w:r>
    </w:p>
    <w:p>
      <w:pPr>
        <w:pStyle w:val="ListBullet"/>
      </w:pPr>
      <w:r>
        <w:t>Comprehensive battle history log with timestamps and rewards</w:t>
      </w:r>
    </w:p>
    <w:p>
      <w:pPr>
        <w:pStyle w:val="ListBullet"/>
      </w:pPr>
      <w:r>
        <w:t>Responsive design adapting to various screen sizes</w:t>
      </w:r>
    </w:p>
    <w:p>
      <w:r>
        <w:br w:type="page"/>
      </w:r>
    </w:p>
    <w:p>
      <w:pPr>
        <w:pStyle w:val="Heading1"/>
      </w:pPr>
      <w:r>
        <w:t>6. Test Results Summary</w:t>
      </w:r>
    </w:p>
    <w:p>
      <w:pPr>
        <w:pStyle w:val="Heading3"/>
      </w:pPr>
      <w:r>
        <w:t>Testing Statistics:</w:t>
      </w:r>
    </w:p>
    <w:tbl>
      <w:tblPr>
        <w:tblStyle w:val="LightList-Accent1"/>
        <w:tblW w:type="auto" w:w="0"/>
        <w:tblLook w:firstColumn="1" w:firstRow="1" w:lastColumn="0" w:lastRow="0" w:noHBand="0" w:noVBand="1" w:val="04A0"/>
      </w:tblPr>
      <w:tblGrid>
        <w:gridCol w:w="4320"/>
        <w:gridCol w:w="4320"/>
      </w:tblGrid>
      <w:tr>
        <w:tc>
          <w:tcPr>
            <w:tcW w:type="dxa" w:w="4320"/>
          </w:tcPr>
          <w:p>
            <w:r>
              <w:t>Total Test Cases Executed</w:t>
            </w:r>
          </w:p>
        </w:tc>
        <w:tc>
          <w:tcPr>
            <w:tcW w:type="dxa" w:w="4320"/>
          </w:tcPr>
          <w:p>
            <w:r>
              <w:t>2</w:t>
            </w:r>
          </w:p>
        </w:tc>
      </w:tr>
      <w:tr>
        <w:tc>
          <w:tcPr>
            <w:tcW w:type="dxa" w:w="4320"/>
          </w:tcPr>
          <w:p>
            <w:r>
              <w:t>Features Tested</w:t>
            </w:r>
          </w:p>
        </w:tc>
        <w:tc>
          <w:tcPr>
            <w:tcW w:type="dxa" w:w="4320"/>
          </w:tcPr>
          <w:p>
            <w:r>
              <w:t>10 major features</w:t>
            </w:r>
          </w:p>
        </w:tc>
      </w:tr>
      <w:tr>
        <w:tc>
          <w:tcPr>
            <w:tcW w:type="dxa" w:w="4320"/>
          </w:tcPr>
          <w:p>
            <w:r>
              <w:t>Arena Battles Conducted</w:t>
            </w:r>
          </w:p>
        </w:tc>
        <w:tc>
          <w:tcPr>
            <w:tcW w:type="dxa" w:w="4320"/>
          </w:tcPr>
          <w:p>
            <w:r>
              <w:t>3 complete battles</w:t>
            </w:r>
          </w:p>
        </w:tc>
      </w:tr>
      <w:tr>
        <w:tc>
          <w:tcPr>
            <w:tcW w:type="dxa" w:w="4320"/>
          </w:tcPr>
          <w:p>
            <w:r>
              <w:t>Screenshots Captured</w:t>
            </w:r>
          </w:p>
        </w:tc>
        <w:tc>
          <w:tcPr>
            <w:tcW w:type="dxa" w:w="4320"/>
          </w:tcPr>
          <w:p>
            <w:r>
              <w:t>2</w:t>
            </w:r>
          </w:p>
        </w:tc>
      </w:tr>
      <w:tr>
        <w:tc>
          <w:tcPr>
            <w:tcW w:type="dxa" w:w="4320"/>
          </w:tcPr>
          <w:p>
            <w:r>
              <w:t>Critical Bugs Found</w:t>
            </w:r>
          </w:p>
        </w:tc>
        <w:tc>
          <w:tcPr>
            <w:tcW w:type="dxa" w:w="4320"/>
          </w:tcPr>
          <w:p>
            <w:r>
              <w:t>0</w:t>
            </w:r>
          </w:p>
        </w:tc>
      </w:tr>
      <w:tr>
        <w:tc>
          <w:tcPr>
            <w:tcW w:type="dxa" w:w="4320"/>
          </w:tcPr>
          <w:p>
            <w:r>
              <w:t>Overall Success Rate</w:t>
            </w:r>
          </w:p>
        </w:tc>
        <w:tc>
          <w:tcPr>
            <w:tcW w:type="dxa" w:w="4320"/>
          </w:tcPr>
          <w:p>
            <w:r>
              <w:t>100%</w:t>
            </w:r>
          </w:p>
        </w:tc>
      </w:tr>
      <w:tr>
        <w:tc>
          <w:tcPr>
            <w:tcW w:type="dxa" w:w="4320"/>
          </w:tcPr>
          <w:p>
            <w:r>
              <w:t>Test Duration</w:t>
            </w:r>
          </w:p>
        </w:tc>
        <w:tc>
          <w:tcPr>
            <w:tcW w:type="dxa" w:w="4320"/>
          </w:tcPr>
          <w:p>
            <w:r>
              <w:t>4 minutes (approx)</w:t>
            </w:r>
          </w:p>
        </w:tc>
      </w:tr>
    </w:tbl>
    <w:p/>
    <w:p>
      <w:r>
        <w:t>All tested features performed as expected with no critical failures. The application demonstrated stability across all user interactions, proper state management, and accurate data persistence.</w:t>
      </w:r>
    </w:p>
    <w:p>
      <w:pPr>
        <w:pStyle w:val="Heading2"/>
      </w:pPr>
      <w:r>
        <w:t>Key Findings:</w:t>
      </w:r>
    </w:p>
    <w:p>
      <w:pPr>
        <w:pStyle w:val="ListBullet"/>
      </w:pPr>
      <w:r>
        <w:t>Authentication system successfully handles user registration and login with proper validation</w:t>
      </w:r>
    </w:p>
    <w:p>
      <w:pPr>
        <w:pStyle w:val="ListBullet"/>
      </w:pPr>
      <w:r>
        <w:t>Character creation process is intuitive and properly initializes player stats</w:t>
      </w:r>
    </w:p>
    <w:p>
      <w:pPr>
        <w:pStyle w:val="ListBullet"/>
      </w:pPr>
      <w:r>
        <w:t>Dashboard provides comprehensive overview with real-time data updates</w:t>
      </w:r>
    </w:p>
    <w:p>
      <w:pPr>
        <w:pStyle w:val="ListBullet"/>
      </w:pPr>
      <w:r>
        <w:t>Shop system correctly processes purchases and updates player inventory and gold</w:t>
      </w:r>
    </w:p>
    <w:p>
      <w:pPr>
        <w:pStyle w:val="ListBullet"/>
      </w:pPr>
      <w:r>
        <w:t>Inventory management allows seamless equipping/unequipping with stat recalculation</w:t>
      </w:r>
    </w:p>
    <w:p>
      <w:pPr>
        <w:pStyle w:val="ListBullet"/>
      </w:pPr>
      <w:r>
        <w:t>Quest system accurately tracks progress and distributes rewards upon completion</w:t>
      </w:r>
    </w:p>
    <w:p>
      <w:pPr>
        <w:pStyle w:val="ListBullet"/>
      </w:pPr>
      <w:r>
        <w:t>Achievement system properly monitors player actions and unlocks achievements</w:t>
      </w:r>
    </w:p>
    <w:p>
      <w:pPr>
        <w:pStyle w:val="ListBullet"/>
      </w:pPr>
      <w:r>
        <w:t>Arena combat system provides engaging gameplay with fair difficulty progression</w:t>
      </w:r>
    </w:p>
    <w:p>
      <w:pPr>
        <w:pStyle w:val="ListBullet"/>
      </w:pPr>
      <w:r>
        <w:t>Battle calculations are mathematically sound and consider all relevant factors</w:t>
      </w:r>
    </w:p>
    <w:p>
      <w:pPr>
        <w:pStyle w:val="ListBullet"/>
      </w:pPr>
      <w:r>
        <w:t>User interface is responsive, visually appealing, and provides clear feedback</w:t>
      </w:r>
    </w:p>
    <w:p>
      <w:r>
        <w:br w:type="page"/>
      </w:r>
    </w:p>
    <w:p>
      <w:pPr>
        <w:pStyle w:val="Heading1"/>
      </w:pPr>
      <w:r>
        <w:t>7. Conclusion</w:t>
      </w:r>
    </w:p>
    <w:p>
      <w:r>
        <w:t>The comprehensive testing of Realm of Legends has validated the application as a fully functional, engaging, and stable web-based role-playing game. All core features operate correctly, and the user experience is smooth and intuitive throughout.</w:t>
      </w:r>
    </w:p>
    <w:p>
      <w:r>
        <w:t>The Arena combat system, in particular, demonstrates excellent design with its progressive difficulty scaling, fair reward distribution, and engaging visual feedback. The integration of multiple game systems (inventory, stats, leveling, equipment) creates a cohesive gameplay experience that encourages continued player engagement.</w:t>
      </w:r>
    </w:p>
    <w:p>
      <w:pPr>
        <w:pStyle w:val="Heading3"/>
      </w:pPr>
      <w:r>
        <w:t>Strengths:</w:t>
      </w:r>
    </w:p>
    <w:p>
      <w:pPr>
        <w:pStyle w:val="ListBullet"/>
      </w:pPr>
      <w:r>
        <w:t>Clean, modular codebase following best practices and clean architecture principles</w:t>
      </w:r>
    </w:p>
    <w:p>
      <w:pPr>
        <w:pStyle w:val="ListBullet"/>
      </w:pPr>
      <w:r>
        <w:t>Secure authentication with proper password hashing and session management</w:t>
      </w:r>
    </w:p>
    <w:p>
      <w:pPr>
        <w:pStyle w:val="ListBullet"/>
      </w:pPr>
      <w:r>
        <w:t>Responsive and visually appealing user interface with smooth animations</w:t>
      </w:r>
    </w:p>
    <w:p>
      <w:pPr>
        <w:pStyle w:val="ListBullet"/>
      </w:pPr>
      <w:r>
        <w:t>Comprehensive feature set covering all aspects of RPG gameplay</w:t>
      </w:r>
    </w:p>
    <w:p>
      <w:pPr>
        <w:pStyle w:val="ListBullet"/>
      </w:pPr>
      <w:r>
        <w:t>Scalable database design supporting future feature expansion</w:t>
      </w:r>
    </w:p>
    <w:p>
      <w:pPr>
        <w:pStyle w:val="ListBullet"/>
      </w:pPr>
      <w:r>
        <w:t>Well-documented codebase facilitating maintenance and updates</w:t>
      </w:r>
    </w:p>
    <w:p>
      <w:pPr>
        <w:pStyle w:val="ListBullet"/>
      </w:pPr>
      <w:r>
        <w:t>Effective use of modern web technologies for optimal performance</w:t>
      </w:r>
    </w:p>
    <w:p>
      <w:pPr>
        <w:pStyle w:val="Heading3"/>
      </w:pPr>
      <w:r>
        <w:t>Recommendations for Future Enhancement:</w:t>
      </w:r>
    </w:p>
    <w:p>
      <w:pPr>
        <w:pStyle w:val="ListBullet"/>
      </w:pPr>
      <w:r>
        <w:t>Implement multiplayer PvP arena battles for competitive gameplay</w:t>
      </w:r>
    </w:p>
    <w:p>
      <w:pPr>
        <w:pStyle w:val="ListBullet"/>
      </w:pPr>
      <w:r>
        <w:t>Add more character classes and skill trees for deeper customization</w:t>
      </w:r>
    </w:p>
    <w:p>
      <w:pPr>
        <w:pStyle w:val="ListBullet"/>
      </w:pPr>
      <w:r>
        <w:t>Introduce crafting system for item creation and enhancement</w:t>
      </w:r>
    </w:p>
    <w:p>
      <w:pPr>
        <w:pStyle w:val="ListBullet"/>
      </w:pPr>
      <w:r>
        <w:t>Expand quest variety with branching storylines and choices</w:t>
      </w:r>
    </w:p>
    <w:p>
      <w:pPr>
        <w:pStyle w:val="ListBullet"/>
      </w:pPr>
      <w:r>
        <w:t>Add guild/clan system for social interaction and team raids</w:t>
      </w:r>
    </w:p>
    <w:p>
      <w:pPr>
        <w:pStyle w:val="ListBullet"/>
      </w:pPr>
      <w:r>
        <w:t>Implement achievement leaderboards for competitive achievement hunting</w:t>
      </w:r>
    </w:p>
    <w:p>
      <w:pPr>
        <w:pStyle w:val="ListBullet"/>
      </w:pPr>
      <w:r>
        <w:t>Create mobile application for cross-platform accessibility</w:t>
      </w:r>
    </w:p>
    <w:p>
      <w:pPr>
        <w:pStyle w:val="ListBullet"/>
      </w:pPr>
      <w:r>
        <w:t>Add visual combat animations for more immersive battle experience</w:t>
      </w:r>
    </w:p>
    <w:p/>
    <w:p>
      <w:r>
        <w:t>In conclusion, Realm of Legends successfully delivers an entertaining and functional gaming experience that meets all design objectives. The testing process confirms the application is ready for deployment and user engagement.</w:t>
      </w:r>
    </w:p>
    <w:p>
      <w:r>
        <w:br w:type="page"/>
      </w:r>
    </w:p>
    <w:p>
      <w:pPr>
        <w:pStyle w:val="Title"/>
        <w:jc w:val="center"/>
      </w:pPr>
      <w:r>
        <w:t>End of Documentation</w:t>
      </w:r>
    </w:p>
    <w:p/>
    <w:p>
      <w:pPr>
        <w:jc w:val="center"/>
      </w:pPr>
      <w:r>
        <w:br/>
        <w:br/>
        <w:t>Document generated automatically on June 07, 2026</w:t>
        <w:br/>
      </w:r>
      <w:r>
        <w:t>Realm of Legends © 2026</w:t>
        <w:br/>
      </w:r>
      <w:r>
        <w:t>All screenshots and content are property of the development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